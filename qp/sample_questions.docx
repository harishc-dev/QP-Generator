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Chapter: 1</w:t>
      </w:r>
    </w:p>
    <w:p/>
    <w:p>
      <w:r>
        <w:t>I</w:t>
      </w:r>
    </w:p>
    <w:p/>
    <w:p>
      <w:r>
        <w:t>1. What is the SI unit of length?</w:t>
      </w:r>
    </w:p>
    <w:p>
      <w:r>
        <w:t>Ans: metre</w:t>
      </w:r>
    </w:p>
    <w:p>
      <w:r>
        <w:t>True</w:t>
      </w:r>
    </w:p>
    <w:p/>
    <w:p>
      <w:r>
        <w:t>2. What does 1 km equal in meters?</w:t>
      </w:r>
    </w:p>
    <w:p>
      <w:r>
        <w:t>Ans: 1000 metres</w:t>
      </w:r>
    </w:p>
    <w:p/>
    <w:p>
      <w:r>
        <w:t>3. Which instrument measures time accurately?</w:t>
      </w:r>
    </w:p>
    <w:p>
      <w:r>
        <w:t>Ans: Atomic clock</w:t>
      </w:r>
    </w:p>
    <w:p>
      <w:r>
        <w:t>True</w:t>
      </w:r>
    </w:p>
    <w:p/>
    <w:p/>
    <w:p>
      <w:r>
        <w:t>II</w:t>
      </w:r>
    </w:p>
    <w:p/>
    <w:p>
      <w:r>
        <w:t>1. Assertion: Distance is a scalar quantity.</w:t>
        <w:br/>
        <w:t>Reason: Distance has both magnitude and direction.</w:t>
      </w:r>
    </w:p>
    <w:p>
      <w:r>
        <w:t>Ans: Assertion is true but reason is false.</w:t>
      </w:r>
    </w:p>
    <w:p/>
    <w:p>
      <w:r>
        <w:t>2. Assertion: Displacement can be zero.</w:t>
        <w:br/>
        <w:t>Reason: When final and initial positions are same.</w:t>
      </w:r>
    </w:p>
    <w:p>
      <w:r>
        <w:t>Ans: Both assertion and reason are true and reason explains assertion.</w:t>
      </w:r>
    </w:p>
    <w:p/>
    <w:p>
      <w:r>
        <w:t>3. Assertion: Velocity is a vector quantity.</w:t>
        <w:br/>
        <w:t>Reason: It has magnitude and direction.</w:t>
      </w:r>
    </w:p>
    <w:p>
      <w:r>
        <w:t>Ans: Both assertion and reason are true.</w:t>
      </w:r>
    </w:p>
    <w:p>
      <w:r>
        <w:t>True</w:t>
      </w:r>
    </w:p>
    <w:p/>
    <w:p/>
    <w:p>
      <w:r>
        <w:t>III</w:t>
      </w:r>
    </w:p>
    <w:p/>
    <w:p>
      <w:r>
        <w:t>1. Define scalar quantity.</w:t>
      </w:r>
    </w:p>
    <w:p>
      <w:r>
        <w:t>Ans: A quantity having only magnitude.</w:t>
      </w:r>
    </w:p>
    <w:p/>
    <w:p>
      <w:r>
        <w:t>2. Define vector quantity.</w:t>
      </w:r>
    </w:p>
    <w:p>
      <w:r>
        <w:t>Ans: A quantity having both magnitude and direction.</w:t>
      </w:r>
    </w:p>
    <w:p/>
    <w:p>
      <w:r>
        <w:t>3. Define rest and motion.</w:t>
      </w:r>
    </w:p>
    <w:p>
      <w:r>
        <w:t>Ans: A body is at rest if it does not change its position with time.</w:t>
      </w:r>
    </w:p>
    <w:p/>
    <w:p/>
    <w:p>
      <w:r>
        <w:t>IV</w:t>
      </w:r>
    </w:p>
    <w:p/>
    <w:p>
      <w:r>
        <w:t>1. Explain uniform motion.</w:t>
      </w:r>
    </w:p>
    <w:p>
      <w:r>
        <w:t>Ans: Motion in which equal distances are covered in equal intervals of time.</w:t>
      </w:r>
    </w:p>
    <w:p/>
    <w:p>
      <w:r>
        <w:t>2. Explain non-uniform motion.</w:t>
      </w:r>
    </w:p>
    <w:p>
      <w:r>
        <w:t>Ans: Motion in which unequal distances are covered in equal intervals of time.</w:t>
      </w:r>
    </w:p>
    <w:p/>
    <w:p>
      <w:r>
        <w:t>3. State the laws of motion briefly.</w:t>
      </w:r>
    </w:p>
    <w:p>
      <w:r>
        <w:t>Ans: Newton’s three laws of motion.</w:t>
      </w:r>
    </w:p>
    <w:p>
      <w:r>
        <w:t>True</w:t>
      </w:r>
    </w:p>
    <w:p/>
    <w:p/>
    <w:p>
      <w:r>
        <w:t>V</w:t>
      </w:r>
    </w:p>
    <w:p/>
    <w:p>
      <w:r>
        <w:t>1. Derive the equation of motion under constant acceleration.</w:t>
      </w:r>
    </w:p>
    <w:p>
      <w:r>
        <w:t>Ans: v² - u² = 2as</w:t>
      </w:r>
    </w:p>
    <w:p/>
    <w:p>
      <w:r>
        <w:t>2. Explain the concept of inertia with examples.</w:t>
      </w:r>
    </w:p>
    <w:p>
      <w:r>
        <w:t>Ans: Inertia is the resistance of a body to change its state of motion.</w:t>
      </w:r>
    </w:p>
    <w:p/>
    <w:p>
      <w:r>
        <w:t>3. Explain the law of conservation of momentum.</w:t>
      </w:r>
    </w:p>
    <w:p>
      <w:r>
        <w:t>Ans: Total momentum of an isolated system remains constant.</w:t>
      </w:r>
    </w:p>
    <w:p/>
    <w:p/>
    <w:p>
      <w:r>
        <w:t>VI</w:t>
      </w:r>
    </w:p>
    <w:p/>
    <w:p>
      <w:r>
        <w:t>1. A case of a car moving with uniform speed—explain the energy transformations.</w:t>
      </w:r>
    </w:p>
    <w:p>
      <w:r>
        <w:t>Ans: Chemical energy in fuel converts into mechanical energy.</w:t>
      </w:r>
    </w:p>
    <w:p/>
    <w:p>
      <w:r>
        <w:t>2. Describe a practical case study of free fall motion.</w:t>
      </w:r>
    </w:p>
    <w:p>
      <w:r>
        <w:t>Ans: Object falling under gravity without air resistance.</w:t>
      </w:r>
    </w:p>
    <w:p/>
    <w:p>
      <w:r>
        <w:t>3. Describe Bernoulli’s principle case in airplanes.</w:t>
      </w:r>
    </w:p>
    <w:p>
      <w:r>
        <w:t>Ans: Pressure difference on wings provides lift.</w:t>
      </w:r>
    </w:p>
    <w:p/>
    <w:p/>
    <w:p>
      <w:r>
        <w:t>Chapter: 2</w:t>
      </w:r>
    </w:p>
    <w:p/>
    <w:p>
      <w:r>
        <w:t>I</w:t>
      </w:r>
    </w:p>
    <w:p/>
    <w:p>
      <w:r>
        <w:t>1. What is acceleration?</w:t>
      </w:r>
    </w:p>
    <w:p>
      <w:r>
        <w:t>Ans: Rate of change of velocity.</w:t>
      </w:r>
    </w:p>
    <w:p/>
    <w:p>
      <w:r>
        <w:t>2. What is the slope of velocity-time graph?</w:t>
      </w:r>
    </w:p>
    <w:p>
      <w:r>
        <w:t>Ans: Acceleration.</w:t>
      </w:r>
    </w:p>
    <w:p/>
    <w:p>
      <w:r>
        <w:t>3. What does area under velocity-time graph represent?</w:t>
      </w:r>
    </w:p>
    <w:p>
      <w:r>
        <w:t>Ans: Displacement.</w:t>
      </w:r>
    </w:p>
    <w:p>
      <w:r>
        <w:t>True</w:t>
      </w:r>
    </w:p>
    <w:p/>
    <w:p/>
    <w:p>
      <w:r>
        <w:t>II</w:t>
      </w:r>
    </w:p>
    <w:p/>
    <w:p>
      <w:r>
        <w:t>1. Assertion: Acceleration is a scalar.</w:t>
        <w:br/>
        <w:t>Reason: It has magnitude only.</w:t>
      </w:r>
    </w:p>
    <w:p>
      <w:r>
        <w:t>Ans: Assertion is false.</w:t>
      </w:r>
    </w:p>
    <w:p/>
    <w:p>
      <w:r>
        <w:t>2. Assertion: Acceleration is vector.</w:t>
        <w:br/>
        <w:t>Reason: It has both magnitude and direction.</w:t>
      </w:r>
    </w:p>
    <w:p>
      <w:r>
        <w:t>Ans: Both true, reason explains assertion.</w:t>
      </w:r>
    </w:p>
    <w:p/>
    <w:p>
      <w:r>
        <w:t>3. Assertion: Uniform motion means constant acceleration.</w:t>
        <w:br/>
        <w:t>Reason: Acceleration changes in uniform motion.</w:t>
      </w:r>
    </w:p>
    <w:p>
      <w:r>
        <w:t>Ans: Both false.</w:t>
      </w:r>
    </w:p>
    <w:p/>
    <w:p/>
    <w:p>
      <w:r>
        <w:t>III</w:t>
      </w:r>
    </w:p>
    <w:p/>
    <w:p>
      <w:r>
        <w:t>1. Define average velocity.</w:t>
      </w:r>
    </w:p>
    <w:p>
      <w:r>
        <w:t>Ans: Total displacement divided by total time.</w:t>
      </w:r>
    </w:p>
    <w:p/>
    <w:p>
      <w:r>
        <w:t>2. Define instantaneous velocity.</w:t>
      </w:r>
    </w:p>
    <w:p>
      <w:r>
        <w:t>Ans: Velocity at a given instant of time.</w:t>
      </w:r>
    </w:p>
    <w:p/>
    <w:p>
      <w:r>
        <w:t>3. Write equation for velocity in uniform acceleration.</w:t>
      </w:r>
    </w:p>
    <w:p>
      <w:r>
        <w:t>Ans: v = u + at</w:t>
      </w:r>
    </w:p>
    <w:p>
      <w:r>
        <w:t>True</w:t>
      </w:r>
    </w:p>
    <w:p/>
    <w:p/>
    <w:p>
      <w:r>
        <w:t>IV</w:t>
      </w:r>
    </w:p>
    <w:p/>
    <w:p>
      <w:r>
        <w:t>1. Explain velocity-time graph for uniformly accelerated motion.</w:t>
      </w:r>
    </w:p>
    <w:p>
      <w:r>
        <w:t>Ans: It is a straight line.</w:t>
      </w:r>
    </w:p>
    <w:p/>
    <w:p>
      <w:r>
        <w:t>2. Derive s = ut + ½at².</w:t>
      </w:r>
    </w:p>
    <w:p>
      <w:r>
        <w:t>Ans: Using equations of motion.</w:t>
      </w:r>
    </w:p>
    <w:p/>
    <w:p>
      <w:r>
        <w:t>3. Explain free fall motion.</w:t>
      </w:r>
    </w:p>
    <w:p>
      <w:r>
        <w:t>Ans: Motion under gravity only.</w:t>
      </w:r>
    </w:p>
    <w:p/>
    <w:p/>
    <w:p>
      <w:r>
        <w:t>V</w:t>
      </w:r>
    </w:p>
    <w:p/>
    <w:p>
      <w:r>
        <w:t>1. Explain retardation with an example.</w:t>
      </w:r>
    </w:p>
    <w:p>
      <w:r>
        <w:t>Ans: Negative acceleration, e.g. car braking.</w:t>
      </w:r>
    </w:p>
    <w:p/>
    <w:p>
      <w:r>
        <w:t>2. Describe the equations of motion graphically.</w:t>
      </w:r>
    </w:p>
    <w:p>
      <w:r>
        <w:t>Ans: Derived from v-t graph.</w:t>
      </w:r>
    </w:p>
    <w:p/>
    <w:p>
      <w:r>
        <w:t>3. Explain projectile motion.</w:t>
      </w:r>
    </w:p>
    <w:p>
      <w:r>
        <w:t>Ans: Motion under gravity having horizontal and vertical components.</w:t>
      </w:r>
    </w:p>
    <w:p/>
    <w:p/>
    <w:p>
      <w:r>
        <w:t>VI</w:t>
      </w:r>
    </w:p>
    <w:p/>
    <w:p>
      <w:r>
        <w:t>1. Case study of car acceleration on slope.</w:t>
      </w:r>
    </w:p>
    <w:p>
      <w:r>
        <w:t>Ans: Component of gravity adds/subtracts from acceleration.</w:t>
      </w:r>
    </w:p>
    <w:p/>
    <w:p>
      <w:r>
        <w:t>2. Study of motion of a ball thrown upwards.</w:t>
      </w:r>
    </w:p>
    <w:p>
      <w:r>
        <w:t>Ans: Velocity decreases till it stops momentarily.</w:t>
      </w:r>
    </w:p>
    <w:p/>
    <w:p>
      <w:r>
        <w:t>3. Case study of parachute descent.</w:t>
      </w:r>
    </w:p>
    <w:p>
      <w:r>
        <w:t>Ans: Air resistance balances gravitational pull at terminal velocity.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